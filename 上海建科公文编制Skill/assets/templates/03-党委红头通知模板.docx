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BE242A"/>
          <w:sz w:val="48"/>
        </w:rPr>
        <w:t>中共上海建科工程咨询有限公司委员会</w:t>
      </w:r>
    </w:p>
    <w:p>
      <w:pPr>
        <w:spacing w:after="160"/>
        <w:jc w:val="center"/>
      </w:pPr>
      <w:r>
        <w:rPr>
          <w:rFonts w:ascii="宋体" w:hAnsi="宋体" w:eastAsia="宋体"/>
          <w:sz w:val="21"/>
        </w:rPr>
        <w:t>【党内发文字号】</w:t>
      </w:r>
    </w:p>
    <w:p>
      <w:pPr>
        <w:spacing w:after="360"/>
        <w:jc w:val="center"/>
      </w:pPr>
      <w:r>
        <w:rPr>
          <w:color w:val="BE242A"/>
          <w:sz w:val="20"/>
        </w:rPr>
        <w:t>──────────── ★ ────────────</w:t>
      </w:r>
    </w:p>
    <w:p>
      <w:pPr>
        <w:spacing w:before="160" w:after="280" w:line="520" w:lineRule="exact"/>
        <w:jc w:val="center"/>
      </w:pPr>
      <w:r>
        <w:rPr>
          <w:rFonts w:ascii="黑体" w:hAnsi="黑体" w:eastAsia="黑体"/>
          <w:b/>
          <w:sz w:val="36"/>
        </w:rPr>
        <w:t>关于【事项】的通知</w:t>
      </w:r>
    </w:p>
    <w:p>
      <w:pPr>
        <w:ind w:firstLine="0"/>
        <w:jc w:val="both"/>
      </w:pPr>
      <w:r>
        <w:rPr>
          <w:rFonts w:ascii="宋体" w:hAnsi="宋体" w:eastAsia="宋体"/>
          <w:b w:val="0"/>
          <w:sz w:val="24"/>
        </w:rPr>
        <w:t>【主送机关】：</w:t>
      </w:r>
    </w:p>
    <w:p>
      <w:pPr>
        <w:ind w:firstLine="420"/>
        <w:jc w:val="both"/>
      </w:pPr>
      <w:r>
        <w:rPr>
          <w:rFonts w:ascii="宋体" w:hAnsi="宋体" w:eastAsia="宋体"/>
          <w:b w:val="0"/>
          <w:sz w:val="24"/>
        </w:rPr>
        <w:t>经【程序】、【审定机关】审定并【公示情况】，现将【事项】公布如下：</w:t>
      </w:r>
    </w:p>
    <w:p>
      <w:pPr>
        <w:keepNext/>
        <w:spacing w:before="40" w:after="0"/>
      </w:pPr>
      <w:r>
        <w:rPr>
          <w:rFonts w:ascii="黑体" w:hAnsi="黑体" w:eastAsia="黑体"/>
          <w:b/>
          <w:sz w:val="24"/>
        </w:rPr>
        <w:t>一、【第一类】</w:t>
      </w:r>
    </w:p>
    <w:p>
      <w:pPr>
        <w:ind w:firstLine="0"/>
        <w:jc w:val="both"/>
      </w:pPr>
      <w:r>
        <w:rPr>
          <w:rFonts w:ascii="宋体" w:hAnsi="宋体" w:eastAsia="宋体"/>
          <w:b w:val="0"/>
          <w:sz w:val="24"/>
        </w:rPr>
        <w:t>【名单或内容】</w:t>
      </w:r>
    </w:p>
    <w:p>
      <w:pPr>
        <w:keepNext/>
        <w:spacing w:before="40" w:after="0"/>
      </w:pPr>
      <w:r>
        <w:rPr>
          <w:rFonts w:ascii="黑体" w:hAnsi="黑体" w:eastAsia="黑体"/>
          <w:b/>
          <w:sz w:val="24"/>
        </w:rPr>
        <w:t>二、【第二类】</w:t>
      </w:r>
    </w:p>
    <w:p>
      <w:pPr>
        <w:ind w:firstLine="0"/>
        <w:jc w:val="both"/>
      </w:pPr>
      <w:r>
        <w:rPr>
          <w:rFonts w:ascii="宋体" w:hAnsi="宋体" w:eastAsia="宋体"/>
          <w:b w:val="0"/>
          <w:sz w:val="24"/>
        </w:rPr>
        <w:t>【名单或内容】</w:t>
      </w:r>
    </w:p>
    <w:p>
      <w:pPr>
        <w:ind w:firstLine="420"/>
        <w:jc w:val="both"/>
      </w:pPr>
      <w:r>
        <w:rPr>
          <w:rFonts w:ascii="宋体" w:hAnsi="宋体" w:eastAsia="宋体"/>
          <w:b w:val="0"/>
          <w:sz w:val="24"/>
        </w:rPr>
        <w:t>特此通知。</w:t>
      </w:r>
    </w:p>
    <w:p>
      <w:pPr>
        <w:spacing w:line="440" w:lineRule="exact"/>
        <w:ind w:right="454"/>
        <w:jc w:val="right"/>
      </w:pPr>
      <w:r>
        <w:rPr>
          <w:rFonts w:ascii="宋体" w:hAnsi="宋体" w:eastAsia="宋体"/>
          <w:sz w:val="24"/>
        </w:rPr>
        <w:t>中共上海建科工程咨询有限公司委员会</w:t>
      </w:r>
    </w:p>
    <w:p>
      <w:pPr>
        <w:spacing w:line="440" w:lineRule="exact"/>
        <w:ind w:right="454"/>
        <w:jc w:val="right"/>
      </w:pPr>
      <w:r>
        <w:rPr>
          <w:rFonts w:ascii="宋体" w:hAnsi="宋体" w:eastAsia="宋体"/>
          <w:sz w:val="24"/>
        </w:rPr>
        <w:t>【年】年【月】月【日】日</w:t>
      </w:r>
    </w:p>
    <w:p>
      <w:pPr>
        <w:spacing w:before="400"/>
      </w:pPr>
      <w:r>
        <w:rPr>
          <w:rFonts w:ascii="宋体" w:hAnsi="宋体" w:eastAsia="宋体"/>
          <w:sz w:val="18"/>
        </w:rPr>
        <w:t>【印发机关】　　　　　　　　　　　　　　【年】年【月】月【日】日印发</w:t>
      </w:r>
    </w:p>
    <w:sectPr w:rsidR="00FC693F" w:rsidRPr="0006063C" w:rsidSect="00034616">
      <w:footerReference w:type="default" r:id="rId9"/>
      <w:pgSz w:w="11906" w:h="16838"/>
      <w:pgMar w:top="1247" w:right="1361" w:bottom="1247" w:left="1474" w:header="45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sz w:val="1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500" w:before="0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